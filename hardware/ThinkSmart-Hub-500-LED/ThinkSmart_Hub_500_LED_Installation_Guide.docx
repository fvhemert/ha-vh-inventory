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8111" w14:textId="77777777" w:rsidR="00CE71AE" w:rsidRDefault="00000000">
      <w:pPr>
        <w:pStyle w:val="Title"/>
        <w:jc w:val="center"/>
      </w:pPr>
      <w:r>
        <w:t>Lenovo ThinkSmart Hub 500</w:t>
      </w:r>
      <w:r>
        <w:br/>
        <w:t>LED Ring Control on Windows</w:t>
      </w:r>
    </w:p>
    <w:p w14:paraId="79D05418" w14:textId="77777777" w:rsidR="00CE71AE" w:rsidRDefault="00000000">
      <w:pPr>
        <w:jc w:val="center"/>
      </w:pPr>
      <w:r>
        <w:rPr>
          <w:i/>
          <w:sz w:val="22"/>
        </w:rPr>
        <w:t>Installation guide for local control and Home Assistant integration</w:t>
      </w:r>
    </w:p>
    <w:p w14:paraId="483724A3" w14:textId="77777777" w:rsidR="00CE71AE" w:rsidRDefault="00000000">
      <w:r>
        <w:rPr>
          <w:b/>
        </w:rPr>
        <w:t xml:space="preserve">Purpose. </w:t>
      </w:r>
      <w:r>
        <w:t>This setup controls the ThinkSmart Hub 500 LED ring from Windows and optionally exposes green, red, white, and off controls to Home Assistant through MQTT.</w:t>
      </w:r>
    </w:p>
    <w:p w14:paraId="06856E3D" w14:textId="77777777" w:rsidR="00CE71AE" w:rsidRDefault="00000000">
      <w:pPr>
        <w:pStyle w:val="Heading1"/>
      </w:pPr>
      <w:r>
        <w:t>1. Components to install</w:t>
      </w:r>
    </w:p>
    <w:p w14:paraId="47E2D8A6" w14:textId="77777777" w:rsidR="00CE71AE" w:rsidRDefault="00000000">
      <w:pPr>
        <w:pStyle w:val="Heading2"/>
      </w:pPr>
      <w:r>
        <w:t>Python 3.13, 64-bit</w:t>
      </w:r>
    </w:p>
    <w:p w14:paraId="649E44E0" w14:textId="77777777" w:rsidR="00CE71AE" w:rsidRDefault="00000000">
      <w:r>
        <w:t>Install the 64-bit Python 3.13 release. Python 3.13 was used because the tested Python 3.15 installation did not have a compatible prebuilt hidapi package.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746DA596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6C526C9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py -0p</w:t>
            </w:r>
            <w:r>
              <w:rPr>
                <w:rFonts w:ascii="Consolas" w:hAnsi="Consolas"/>
                <w:sz w:val="18"/>
              </w:rPr>
              <w:br/>
              <w:t>py -3.13 --version</w:t>
            </w:r>
          </w:p>
        </w:tc>
      </w:tr>
    </w:tbl>
    <w:p w14:paraId="2D767104" w14:textId="77777777" w:rsidR="00CE71AE" w:rsidRDefault="00000000">
      <w:pPr>
        <w:pStyle w:val="Heading2"/>
      </w:pPr>
      <w:r>
        <w:t>Python packages</w:t>
      </w:r>
    </w:p>
    <w:p w14:paraId="33DA744E" w14:textId="77777777" w:rsidR="00CE71AE" w:rsidRDefault="00000000">
      <w:r>
        <w:t>Install the HID diagnostics and MQTT packages from an Administrator Command 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200D7842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5EACA39C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py -3.13 -m pip install --upgrade pip</w:t>
            </w:r>
            <w:r>
              <w:rPr>
                <w:rFonts w:ascii="Consolas" w:hAnsi="Consolas"/>
                <w:sz w:val="18"/>
              </w:rPr>
              <w:br/>
              <w:t>py -3.13 -m pip install hidapi paho-mqtt</w:t>
            </w:r>
          </w:p>
        </w:tc>
      </w:tr>
    </w:tbl>
    <w:p w14:paraId="3FCB349F" w14:textId="77777777" w:rsidR="00CE71AE" w:rsidRDefault="00000000">
      <w:pPr>
        <w:pStyle w:val="Heading2"/>
      </w:pPr>
      <w:r>
        <w:t>libusb, 64-bit</w:t>
      </w:r>
    </w:p>
    <w:p w14:paraId="71AE9DE3" w14:textId="77777777" w:rsidR="00CE71AE" w:rsidRDefault="00000000">
      <w:r>
        <w:t>Extract the official 64-bit Windows libusb distribution and copy libusb-1.0.dll into the script directory: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42656702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52EBFD68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C:\ThinkSmart LED\libusb-1.0.dll</w:t>
            </w:r>
          </w:p>
        </w:tc>
      </w:tr>
    </w:tbl>
    <w:p w14:paraId="472D849A" w14:textId="77777777" w:rsidR="00CE71AE" w:rsidRDefault="00000000">
      <w:pPr>
        <w:pStyle w:val="Heading2"/>
      </w:pPr>
      <w:r>
        <w:t>UsbDk, 64-bit</w:t>
      </w:r>
    </w:p>
    <w:p w14:paraId="3844EFB9" w14:textId="77777777" w:rsidR="00CE71AE" w:rsidRDefault="00000000">
      <w:r>
        <w:t>Install the 64-bit UsbDk runtime using an elevated Command 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5FBB285A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47AD55A3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msiexec /i "%USERPROFILE%\Downloads\UsbDk_1.0.22_x64.msi"</w:t>
            </w:r>
          </w:p>
        </w:tc>
      </w:tr>
    </w:tbl>
    <w:p w14:paraId="2A07F23E" w14:textId="77777777" w:rsidR="00CE71AE" w:rsidRDefault="00000000">
      <w:r>
        <w:t>Restart Windows after installing this kernel-level USB component, then verify that the ThinkSmart speakers and microphone still work normally.</w:t>
      </w:r>
    </w:p>
    <w:p w14:paraId="0DE4FD6F" w14:textId="77777777" w:rsidR="00CE71AE" w:rsidRDefault="00000000">
      <w:pPr>
        <w:pStyle w:val="Heading1"/>
      </w:pPr>
      <w:r>
        <w:t>2. Verify USB access</w:t>
      </w:r>
    </w:p>
    <w:p w14:paraId="24DB34B0" w14:textId="77777777" w:rsidR="00CE71AE" w:rsidRDefault="00000000">
      <w:r>
        <w:t>Confirm that UsbDk is installed and that it can enumerate the Lenovo device: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58275D97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0881019B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where /r "C:\Program Files" UsbDkController.exe</w:t>
            </w:r>
            <w:r>
              <w:rPr>
                <w:rFonts w:ascii="Consolas" w:hAnsi="Consolas"/>
                <w:sz w:val="18"/>
              </w:rPr>
              <w:br/>
              <w:t>"C:\Program Files\UsbDk Runtime Library\UsbDkController.exe" -n</w:t>
            </w:r>
          </w:p>
        </w:tc>
      </w:tr>
    </w:tbl>
    <w:p w14:paraId="793E523A" w14:textId="77777777" w:rsidR="00CE71AE" w:rsidRDefault="00000000">
      <w:r>
        <w:t>The relevant device should appear 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0CDC5C6C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66E57C3F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VID: 17EF</w:t>
            </w:r>
            <w:r>
              <w:rPr>
                <w:rFonts w:ascii="Consolas" w:hAnsi="Consolas"/>
                <w:sz w:val="18"/>
              </w:rPr>
              <w:br/>
              <w:t>PID: A017</w:t>
            </w:r>
            <w:r>
              <w:rPr>
                <w:rFonts w:ascii="Consolas" w:hAnsi="Consolas"/>
                <w:sz w:val="18"/>
              </w:rPr>
              <w:br/>
              <w:t>Serial: 201405280001</w:t>
            </w:r>
          </w:p>
        </w:tc>
      </w:tr>
    </w:tbl>
    <w:p w14:paraId="7CD26569" w14:textId="77777777" w:rsidR="00CE71AE" w:rsidRDefault="00000000">
      <w:pPr>
        <w:pStyle w:val="Heading1"/>
      </w:pPr>
      <w:r>
        <w:lastRenderedPageBreak/>
        <w:t>3. Required files</w:t>
      </w:r>
    </w:p>
    <w:p w14:paraId="2E89669B" w14:textId="77777777" w:rsidR="00CE71AE" w:rsidRDefault="00000000">
      <w:r>
        <w:t>Place the completed controller and MQTT files in one directory: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631EC276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68320CB7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C:\ThinkSmart LED\</w:t>
            </w:r>
            <w:r>
              <w:rPr>
                <w:rFonts w:ascii="Consolas" w:hAnsi="Consolas"/>
                <w:sz w:val="18"/>
              </w:rPr>
              <w:br/>
              <w:t xml:space="preserve">    libusb-1.0.dll</w:t>
            </w:r>
            <w:r>
              <w:rPr>
                <w:rFonts w:ascii="Consolas" w:hAnsi="Consolas"/>
                <w:sz w:val="18"/>
              </w:rPr>
              <w:br/>
              <w:t xml:space="preserve">    thinksmart_led.py</w:t>
            </w:r>
            <w:r>
              <w:rPr>
                <w:rFonts w:ascii="Consolas" w:hAnsi="Consolas"/>
                <w:sz w:val="18"/>
              </w:rPr>
              <w:br/>
              <w:t xml:space="preserve">    thinksmart_mqtt.py</w:t>
            </w:r>
            <w:r>
              <w:rPr>
                <w:rFonts w:ascii="Consolas" w:hAnsi="Consolas"/>
                <w:sz w:val="18"/>
              </w:rPr>
              <w:br/>
              <w:t xml:space="preserve">    mqtt_config.json</w:t>
            </w:r>
          </w:p>
        </w:tc>
      </w:tr>
    </w:tbl>
    <w:p w14:paraId="2E171DFB" w14:textId="77777777" w:rsidR="00CE71AE" w:rsidRDefault="00000000">
      <w:r>
        <w:t>Diagnostic scripts are not required after the installation has been validated.</w:t>
      </w:r>
    </w:p>
    <w:p w14:paraId="47E5FC5A" w14:textId="77777777" w:rsidR="00CE71AE" w:rsidRDefault="00000000">
      <w:pPr>
        <w:pStyle w:val="Heading1"/>
      </w:pPr>
      <w:r>
        <w:t>4. Test local LED control</w:t>
      </w:r>
    </w:p>
    <w:p w14:paraId="5D0EDE30" w14:textId="77777777" w:rsidR="00CE71AE" w:rsidRDefault="00000000">
      <w:r>
        <w:t>Run the non-destructive USB probe first: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190691C9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1E6EBAF2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cd /d "C:\ThinkSmart LED"</w:t>
            </w:r>
            <w:r>
              <w:rPr>
                <w:rFonts w:ascii="Consolas" w:hAnsi="Consolas"/>
                <w:sz w:val="18"/>
              </w:rPr>
              <w:br/>
              <w:t>py -3.13 -u thinksmart_led.py probe</w:t>
            </w:r>
          </w:p>
        </w:tc>
      </w:tr>
    </w:tbl>
    <w:p w14:paraId="2C138484" w14:textId="77777777" w:rsidR="00CE71AE" w:rsidRDefault="00000000">
      <w:r>
        <w:t>Then test the validated LED states: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4D732143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03CF9426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py -3.13 -u thinksmart_led.py green</w:t>
            </w:r>
            <w:r>
              <w:rPr>
                <w:rFonts w:ascii="Consolas" w:hAnsi="Consolas"/>
                <w:sz w:val="18"/>
              </w:rPr>
              <w:br/>
              <w:t>py -3.13 -u thinksmart_led.py red</w:t>
            </w:r>
            <w:r>
              <w:rPr>
                <w:rFonts w:ascii="Consolas" w:hAnsi="Consolas"/>
                <w:sz w:val="18"/>
              </w:rPr>
              <w:br/>
              <w:t>py -3.13 -u thinksmart_led.py white</w:t>
            </w:r>
            <w:r>
              <w:rPr>
                <w:rFonts w:ascii="Consolas" w:hAnsi="Consolas"/>
                <w:sz w:val="18"/>
              </w:rPr>
              <w:br/>
              <w:t>py -3.13 -u thinksmart_led.py off</w:t>
            </w:r>
          </w:p>
        </w:tc>
      </w:tr>
    </w:tbl>
    <w:p w14:paraId="54CFEEAA" w14:textId="77777777" w:rsidR="00CE71AE" w:rsidRDefault="00000000">
      <w:pPr>
        <w:pStyle w:val="Heading1"/>
      </w:pPr>
      <w:r>
        <w:t>5. Configure Home Assistant and MQTT</w:t>
      </w:r>
    </w:p>
    <w:p w14:paraId="4803DC1B" w14:textId="77777777" w:rsidR="00CE71AE" w:rsidRDefault="00000000">
      <w:pPr>
        <w:pStyle w:val="ListBullet"/>
      </w:pPr>
      <w:r>
        <w:t>Enable the MQTT integration in Home Assistant.</w:t>
      </w:r>
    </w:p>
    <w:p w14:paraId="571FC44F" w14:textId="77777777" w:rsidR="00CE71AE" w:rsidRDefault="00000000">
      <w:pPr>
        <w:pStyle w:val="ListBullet"/>
      </w:pPr>
      <w:r>
        <w:t>Use an MQTT broker such as Mosquitto.</w:t>
      </w:r>
    </w:p>
    <w:p w14:paraId="78BAF5FE" w14:textId="77777777" w:rsidR="00CE71AE" w:rsidRDefault="00000000">
      <w:pPr>
        <w:pStyle w:val="ListBullet"/>
      </w:pPr>
      <w:r>
        <w:t>Create a dedicated MQTT account for the ThinkSmart service.</w:t>
      </w:r>
    </w:p>
    <w:p w14:paraId="377C15AC" w14:textId="77777777" w:rsidR="00CE71AE" w:rsidRDefault="00000000">
      <w:r>
        <w:t>Example mqtt_config.json: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0A95616A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E583FD4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"host": "192.168.1.50",</w:t>
            </w:r>
            <w:r>
              <w:rPr>
                <w:rFonts w:ascii="Consolas" w:hAnsi="Consolas"/>
                <w:sz w:val="18"/>
              </w:rPr>
              <w:br/>
              <w:t xml:space="preserve">  "port": 1883,</w:t>
            </w:r>
            <w:r>
              <w:rPr>
                <w:rFonts w:ascii="Consolas" w:hAnsi="Consolas"/>
                <w:sz w:val="18"/>
              </w:rPr>
              <w:br/>
              <w:t xml:space="preserve">  "username": "thinksmart",</w:t>
            </w:r>
            <w:r>
              <w:rPr>
                <w:rFonts w:ascii="Consolas" w:hAnsi="Consolas"/>
                <w:sz w:val="18"/>
              </w:rPr>
              <w:br/>
              <w:t xml:space="preserve">  "password": "REPLACE_WITH_PASSWORD",</w:t>
            </w:r>
            <w:r>
              <w:rPr>
                <w:rFonts w:ascii="Consolas" w:hAnsi="Consolas"/>
                <w:sz w:val="18"/>
              </w:rPr>
              <w:br/>
              <w:t xml:space="preserve">  "base_topic": "thinksmart/hub500/led",</w:t>
            </w:r>
            <w:r>
              <w:rPr>
                <w:rFonts w:ascii="Consolas" w:hAnsi="Consolas"/>
                <w:sz w:val="18"/>
              </w:rPr>
              <w:br/>
              <w:t xml:space="preserve">  "discovery_prefix": "homeassistant"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1FC6D83B" w14:textId="77777777" w:rsidR="00CE71AE" w:rsidRDefault="00000000">
      <w:r>
        <w:t>Start the MQTT service manually for the first test: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0FF93515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A62162B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cd /d "C:\ThinkSmart LED"</w:t>
            </w:r>
            <w:r>
              <w:rPr>
                <w:rFonts w:ascii="Consolas" w:hAnsi="Consolas"/>
                <w:sz w:val="18"/>
              </w:rPr>
              <w:br/>
              <w:t>py -3.13 -u thinksmart_mqtt.py</w:t>
            </w:r>
          </w:p>
        </w:tc>
      </w:tr>
    </w:tbl>
    <w:p w14:paraId="667628B7" w14:textId="77777777" w:rsidR="00CE71AE" w:rsidRDefault="00000000">
      <w:r>
        <w:t>The service publishes Home Assistant MQTT discovery information and exposes the options green, red, white, and off.</w:t>
      </w:r>
    </w:p>
    <w:p w14:paraId="5E04D643" w14:textId="77777777" w:rsidR="00CE71AE" w:rsidRDefault="00000000">
      <w:pPr>
        <w:pStyle w:val="Heading1"/>
      </w:pPr>
      <w:r>
        <w:t>6. Start automatically with Windows</w:t>
      </w:r>
    </w:p>
    <w:p w14:paraId="7A9CA3C0" w14:textId="77777777" w:rsidR="00CE71AE" w:rsidRDefault="00000000">
      <w:r>
        <w:t>Create a Task Scheduler task that runs at system startup with highest privileges. Use these action settings: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30A488C5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6642EDAA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Program/script:</w:t>
            </w:r>
            <w:r>
              <w:rPr>
                <w:rFonts w:ascii="Consolas" w:hAnsi="Consolas"/>
                <w:sz w:val="18"/>
              </w:rPr>
              <w:br/>
              <w:t>C:\Users\Remoteadmin\AppData\Local\Programs\Python\Python313\python.exe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Arguments:</w:t>
            </w:r>
            <w:r>
              <w:rPr>
                <w:rFonts w:ascii="Consolas" w:hAnsi="Consolas"/>
                <w:sz w:val="18"/>
              </w:rPr>
              <w:br/>
              <w:t>-u "C:\ThinkSmart LED\thinksmart_mqtt.py"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Start in:</w:t>
            </w:r>
            <w:r>
              <w:rPr>
                <w:rFonts w:ascii="Consolas" w:hAnsi="Consolas"/>
                <w:sz w:val="18"/>
              </w:rPr>
              <w:br/>
              <w:t>C:\ThinkSmart LED</w:t>
            </w:r>
          </w:p>
        </w:tc>
      </w:tr>
    </w:tbl>
    <w:p w14:paraId="331FCAA1" w14:textId="77777777" w:rsidR="00CE71AE" w:rsidRDefault="00000000">
      <w:pPr>
        <w:pStyle w:val="ListBullet"/>
      </w:pPr>
      <w:r>
        <w:lastRenderedPageBreak/>
        <w:t>Trigger: At startup, optionally delayed by 30 seconds.</w:t>
      </w:r>
    </w:p>
    <w:p w14:paraId="65AD4CE4" w14:textId="77777777" w:rsidR="00CE71AE" w:rsidRDefault="00000000">
      <w:pPr>
        <w:pStyle w:val="ListBullet"/>
      </w:pPr>
      <w:r>
        <w:t>Run whether the user is logged on or not.</w:t>
      </w:r>
    </w:p>
    <w:p w14:paraId="446BAED4" w14:textId="77777777" w:rsidR="00CE71AE" w:rsidRDefault="00000000">
      <w:pPr>
        <w:pStyle w:val="ListBullet"/>
      </w:pPr>
      <w:r>
        <w:t>Run with highest privileges.</w:t>
      </w:r>
    </w:p>
    <w:p w14:paraId="721ED959" w14:textId="77777777" w:rsidR="00CE71AE" w:rsidRDefault="00000000">
      <w:pPr>
        <w:pStyle w:val="ListBullet"/>
      </w:pPr>
      <w:r>
        <w:t>If the task fails, restart it after one minute.</w:t>
      </w:r>
    </w:p>
    <w:p w14:paraId="24851F79" w14:textId="77777777" w:rsidR="00CE71AE" w:rsidRDefault="00000000">
      <w:pPr>
        <w:pStyle w:val="ListBullet"/>
      </w:pPr>
      <w:r>
        <w:t>If already running, do not start a second instance.</w:t>
      </w:r>
    </w:p>
    <w:p w14:paraId="22152D6A" w14:textId="77777777" w:rsidR="00CE71AE" w:rsidRDefault="00000000">
      <w:pPr>
        <w:pStyle w:val="Heading1"/>
      </w:pPr>
      <w:r>
        <w:t>7. Architecture and safety note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CE71AE" w14:paraId="2E43806A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17C07C9" w14:textId="77777777" w:rsidR="00CE71A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Home Assistant -&gt; MQTT -&gt; thinksmart_mqtt.py -&gt; thinksmart_led.py</w:t>
            </w:r>
            <w:r>
              <w:rPr>
                <w:rFonts w:ascii="Consolas" w:hAnsi="Consolas"/>
                <w:sz w:val="18"/>
              </w:rPr>
              <w:br/>
              <w:t>-&gt; libusb -&gt; UsbDk -&gt; Lenovo USB device 17EF:A017 -&gt; LED ring</w:t>
            </w:r>
          </w:p>
        </w:tc>
      </w:tr>
    </w:tbl>
    <w:p w14:paraId="6EA2268A" w14:textId="77777777" w:rsidR="00CE71AE" w:rsidRDefault="00000000">
      <w:r>
        <w:rPr>
          <w:b/>
          <w:color w:val="C00000"/>
        </w:rPr>
        <w:t xml:space="preserve">Important: </w:t>
      </w:r>
      <w:r>
        <w:t>Do not replace the ThinkSmart composite USB driver with Zadig or WinUSB. The working solution uses UsbDk and libusb while retaining the normal Windows driver configuration.</w:t>
      </w:r>
    </w:p>
    <w:sectPr w:rsidR="00CE71AE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5CF6" w14:textId="77777777" w:rsidR="00346E51" w:rsidRDefault="00346E51">
      <w:pPr>
        <w:spacing w:after="0" w:line="240" w:lineRule="auto"/>
      </w:pPr>
      <w:r>
        <w:separator/>
      </w:r>
    </w:p>
  </w:endnote>
  <w:endnote w:type="continuationSeparator" w:id="0">
    <w:p w14:paraId="60CF3BAE" w14:textId="77777777" w:rsidR="00346E51" w:rsidRDefault="00346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D3F5A" w14:textId="77777777" w:rsidR="00CE71AE" w:rsidRDefault="00000000">
    <w:pPr>
      <w:pStyle w:val="Footer"/>
      <w:jc w:val="center"/>
    </w:pPr>
    <w:proofErr w:type="spellStart"/>
    <w:r>
      <w:rPr>
        <w:color w:val="646464"/>
        <w:sz w:val="16"/>
      </w:rPr>
      <w:t>ThinkSmart</w:t>
    </w:r>
    <w:proofErr w:type="spellEnd"/>
    <w:r>
      <w:rPr>
        <w:color w:val="646464"/>
        <w:sz w:val="16"/>
      </w:rPr>
      <w:t xml:space="preserve"> Hub 500 LED Ring Installation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D7ED6" w14:textId="77777777" w:rsidR="00346E51" w:rsidRDefault="00346E51">
      <w:pPr>
        <w:spacing w:after="0" w:line="240" w:lineRule="auto"/>
      </w:pPr>
      <w:r>
        <w:separator/>
      </w:r>
    </w:p>
  </w:footnote>
  <w:footnote w:type="continuationSeparator" w:id="0">
    <w:p w14:paraId="69D80F70" w14:textId="77777777" w:rsidR="00346E51" w:rsidRDefault="00346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400672">
    <w:abstractNumId w:val="8"/>
  </w:num>
  <w:num w:numId="2" w16cid:durableId="1098254136">
    <w:abstractNumId w:val="6"/>
  </w:num>
  <w:num w:numId="3" w16cid:durableId="929388893">
    <w:abstractNumId w:val="5"/>
  </w:num>
  <w:num w:numId="4" w16cid:durableId="222907936">
    <w:abstractNumId w:val="4"/>
  </w:num>
  <w:num w:numId="5" w16cid:durableId="27149495">
    <w:abstractNumId w:val="7"/>
  </w:num>
  <w:num w:numId="6" w16cid:durableId="1516457017">
    <w:abstractNumId w:val="3"/>
  </w:num>
  <w:num w:numId="7" w16cid:durableId="1754082511">
    <w:abstractNumId w:val="2"/>
  </w:num>
  <w:num w:numId="8" w16cid:durableId="512382325">
    <w:abstractNumId w:val="1"/>
  </w:num>
  <w:num w:numId="9" w16cid:durableId="29379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E51"/>
    <w:rsid w:val="007B2B2A"/>
    <w:rsid w:val="009E182E"/>
    <w:rsid w:val="00AA1D8D"/>
    <w:rsid w:val="00B47730"/>
    <w:rsid w:val="00CB0664"/>
    <w:rsid w:val="00CE7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6AC29"/>
  <w14:defaultImageDpi w14:val="300"/>
  <w15:docId w15:val="{1B7190E9-D631-485C-B7F3-90B538F0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van Hemert</dc:creator>
  <cp:keywords/>
  <dc:description>generated by python-docx</dc:description>
  <cp:lastModifiedBy>Francois van Hemert</cp:lastModifiedBy>
  <cp:revision>3</cp:revision>
  <dcterms:created xsi:type="dcterms:W3CDTF">2026-10-22T12:19:00Z</dcterms:created>
  <dcterms:modified xsi:type="dcterms:W3CDTF">2026-10-22T12:31:00Z</dcterms:modified>
  <cp:category/>
</cp:coreProperties>
</file>